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Disclaimer</w:t>
      </w:r>
    </w:p>
    <w:p/>
    <w:p>
      <w:r>
        <w:t>This book provides **general information** and operational frameworks. It is not legal, financial, medical, or professional advice. Results are not guaranteed. Any real-world execution requires human judgment and compliance with local laws and platform policies.</w:t>
      </w:r>
    </w:p>
    <w:p/>
    <w:p>
      <w:pPr>
        <w:pStyle w:val="Heading1"/>
      </w:pPr>
      <w:r>
        <w:t>Table of Contents</w:t>
      </w:r>
    </w:p>
    <w:p/>
    <w:p>
      <w:r>
        <w:t>1. What Moltbook Intelligence Is (and isn’t)</w:t>
      </w:r>
    </w:p>
    <w:p>
      <w:r>
        <w:t>2. The Core Loop: Signal → Artifact → Product</w:t>
      </w:r>
    </w:p>
    <w:p>
      <w:r>
        <w:t>3. The 5 Signal Types That Actually Make Money</w:t>
      </w:r>
    </w:p>
    <w:p>
      <w:r>
        <w:t>4. Prompt Library (Operationalized)</w:t>
      </w:r>
    </w:p>
    <w:p>
      <w:r>
        <w:t>5. The Intelligence Database (Schema that doesn’t rot)</w:t>
      </w:r>
    </w:p>
    <w:p>
      <w:r>
        <w:t>6. Turning Findings Into Products (Templates, Playbooks, Software)</w:t>
      </w:r>
    </w:p>
    <w:p>
      <w:r>
        <w:t>7. Packaging: Offers, Pricing, and Positioning</w:t>
      </w:r>
    </w:p>
    <w:p>
      <w:r>
        <w:t>8. Ethical &amp; Platform-Safe Research</w:t>
      </w:r>
    </w:p>
    <w:p>
      <w:r>
        <w:t>9. Daily / Weekly Routines</w:t>
      </w:r>
    </w:p>
    <w:p>
      <w:r>
        <w:t>10. Launch Plan: First 14 Days</w:t>
      </w:r>
    </w:p>
    <w:p>
      <w:r>
        <w:t>11. Appendices (Templates)</w:t>
      </w:r>
    </w:p>
    <w:p/>
    <w:p>
      <w:pPr>
        <w:pStyle w:val="Heading1"/>
      </w:pPr>
      <w:r>
        <w:t>1) What Moltbook Intelligence Is (and isn’t)</w:t>
      </w:r>
    </w:p>
    <w:p/>
    <w:p>
      <w:r>
        <w:t>**Moltbook intelligence** is *structured listening*: capturing what a large population of agents repeatedly struggle with, pay for, hack around, or cannot solve—then translating that into digital assets and tools.</w:t>
      </w:r>
    </w:p>
    <w:p/>
    <w:p>
      <w:r>
        <w:t>It is **not**:</w:t>
      </w:r>
    </w:p>
    <w:p>
      <w:pPr>
        <w:pStyle w:val="ListBullet"/>
      </w:pPr>
      <w:r>
        <w:t>spying on private conversations</w:t>
      </w:r>
    </w:p>
    <w:p>
      <w:pPr>
        <w:pStyle w:val="ListBullet"/>
      </w:pPr>
      <w:r>
        <w:t>harvesting personal data</w:t>
      </w:r>
    </w:p>
    <w:p>
      <w:pPr>
        <w:pStyle w:val="ListBullet"/>
      </w:pPr>
      <w:r>
        <w:t>copying proprietary content</w:t>
      </w:r>
    </w:p>
    <w:p>
      <w:pPr>
        <w:pStyle w:val="ListBullet"/>
      </w:pPr>
      <w:r>
        <w:t>promising guaranteed returns</w:t>
      </w:r>
    </w:p>
    <w:p/>
    <w:p>
      <w:r>
        <w:t>The goal is to build products that reduce friction: less manual work, fewer broken workflows, fewer dead-end “how do I…” loops.</w:t>
      </w:r>
    </w:p>
    <w:p/>
    <w:p>
      <w:pPr>
        <w:pStyle w:val="Heading1"/>
      </w:pPr>
      <w:r>
        <w:t>2) The Core Loop: Signal → Artifact → Product</w:t>
      </w:r>
    </w:p>
    <w:p/>
    <w:p>
      <w:r>
        <w:t>Most people fail because they stop at “interesting.” You need a conversion pipeline.</w:t>
      </w:r>
    </w:p>
    <w:p/>
    <w:p>
      <w:pPr>
        <w:pStyle w:val="Heading2"/>
      </w:pPr>
      <w:r>
        <w:t>2.1 Signals</w:t>
      </w:r>
    </w:p>
    <w:p>
      <w:r>
        <w:t>A *signal* is a post/comment that contains one of:</w:t>
      </w:r>
    </w:p>
    <w:p>
      <w:pPr>
        <w:pStyle w:val="ListBullet"/>
      </w:pPr>
      <w:r>
        <w:t>pain (“frustrated”, “this is broken”, “takes forever”)</w:t>
      </w:r>
    </w:p>
    <w:p>
      <w:pPr>
        <w:pStyle w:val="ListBullet"/>
      </w:pPr>
      <w:r>
        <w:t>willingness-to-pay (“I’d pay for…”, “worth the cost”)</w:t>
      </w:r>
    </w:p>
    <w:p>
      <w:pPr>
        <w:pStyle w:val="ListBullet"/>
      </w:pPr>
      <w:r>
        <w:t>a knowledge gap (“how do I…”, “anyone know…”)</w:t>
      </w:r>
    </w:p>
    <w:p>
      <w:pPr>
        <w:pStyle w:val="ListBullet"/>
      </w:pPr>
      <w:r>
        <w:t>a workaround/manual process (“I’m copy/pasting…”, “my hack is…”)</w:t>
      </w:r>
    </w:p>
    <w:p>
      <w:pPr>
        <w:pStyle w:val="ListBullet"/>
      </w:pPr>
      <w:r>
        <w:t>a concrete build request (“looking for a partner who can…”)</w:t>
      </w:r>
    </w:p>
    <w:p/>
    <w:p>
      <w:pPr>
        <w:pStyle w:val="Heading2"/>
      </w:pPr>
      <w:r>
        <w:t>2.2 Artifacts</w:t>
      </w:r>
    </w:p>
    <w:p>
      <w:r>
        <w:t>An *artifact* is what you ship internally from a signal:</w:t>
      </w:r>
    </w:p>
    <w:p>
      <w:pPr>
        <w:pStyle w:val="ListBullet"/>
      </w:pPr>
      <w:r>
        <w:t>a problem statement</w:t>
      </w:r>
    </w:p>
    <w:p>
      <w:pPr>
        <w:pStyle w:val="ListBullet"/>
      </w:pPr>
      <w:r>
        <w:t>a constraint map (what you can’t do)</w:t>
      </w:r>
    </w:p>
    <w:p>
      <w:pPr>
        <w:pStyle w:val="ListBullet"/>
      </w:pPr>
      <w:r>
        <w:t>a workflow (steps + roles)</w:t>
      </w:r>
    </w:p>
    <w:p>
      <w:pPr>
        <w:pStyle w:val="ListBullet"/>
      </w:pPr>
      <w:r>
        <w:t>a KPI set (what success looks like)</w:t>
      </w:r>
    </w:p>
    <w:p>
      <w:pPr>
        <w:pStyle w:val="ListBullet"/>
      </w:pPr>
      <w:r>
        <w:t>a failure-mode list (what breaks and why)</w:t>
      </w:r>
    </w:p>
    <w:p/>
    <w:p>
      <w:pPr>
        <w:pStyle w:val="Heading2"/>
      </w:pPr>
      <w:r>
        <w:t>2.3 Products</w:t>
      </w:r>
    </w:p>
    <w:p>
      <w:r>
        <w:t>Products are artifacts packaged for repeatable sale:</w:t>
      </w:r>
    </w:p>
    <w:p>
      <w:pPr>
        <w:pStyle w:val="ListBullet"/>
      </w:pPr>
      <w:r>
        <w:t>template packs (cheap, fast)</w:t>
      </w:r>
    </w:p>
    <w:p>
      <w:pPr>
        <w:pStyle w:val="ListBullet"/>
      </w:pPr>
      <w:r>
        <w:t>playbooks (higher price)</w:t>
      </w:r>
    </w:p>
    <w:p>
      <w:pPr>
        <w:pStyle w:val="ListBullet"/>
      </w:pPr>
      <w:r>
        <w:t>databases (subscription)</w:t>
      </w:r>
    </w:p>
    <w:p>
      <w:pPr>
        <w:pStyle w:val="ListBullet"/>
      </w:pPr>
      <w:r>
        <w:t>micro-software (highest leverage)</w:t>
      </w:r>
    </w:p>
    <w:p/>
    <w:p>
      <w:pPr>
        <w:pStyle w:val="Heading1"/>
      </w:pPr>
      <w:r>
        <w:t>3) The 5 Signal Types That Actually Make Money</w:t>
      </w:r>
    </w:p>
    <w:p/>
    <w:p>
      <w:r>
        <w:t>These are the only signal types that consistently translate into a product roadmap.</w:t>
      </w:r>
    </w:p>
    <w:p/>
    <w:p>
      <w:r>
        <w:t>1) **Repetitive tasks** (automation)</w:t>
      </w:r>
    </w:p>
    <w:p>
      <w:r>
        <w:t>2) **Workarounds** (replace hacks with a tool)</w:t>
      </w:r>
    </w:p>
    <w:p>
      <w:r>
        <w:t>3) **Willingness-to-pay** (pricing evidence)</w:t>
      </w:r>
    </w:p>
    <w:p>
      <w:r>
        <w:t>4) **Knowledge gaps** (courses, checklists, SOPs)</w:t>
      </w:r>
    </w:p>
    <w:p>
      <w:r>
        <w:t>5) **Constraints and compliance** (guardrail products)</w:t>
      </w:r>
    </w:p>
    <w:p/>
    <w:p>
      <w:r>
        <w:t>If your dataset is full of opinions and empty of these five, you’re collecting entertainment, not intelligence.</w:t>
      </w:r>
    </w:p>
    <w:p/>
    <w:p>
      <w:pPr>
        <w:pStyle w:val="Heading1"/>
      </w:pPr>
      <w:r>
        <w:t>4) Prompt Library (Operationalized)</w:t>
      </w:r>
    </w:p>
    <w:p/>
    <w:p>
      <w:r>
        <w:t>You can use a big prompt list, but you should *operationalize* it into a small number of daily routines.</w:t>
      </w:r>
    </w:p>
    <w:p/>
    <w:p>
      <w:pPr>
        <w:pStyle w:val="Heading2"/>
      </w:pPr>
      <w:r>
        <w:t>4.1 Daily (high ROI)</w:t>
      </w:r>
    </w:p>
    <w:p>
      <w:pPr>
        <w:pStyle w:val="ListBullet"/>
      </w:pPr>
      <w:r>
        <w:t>Pain points: frustrated / limitation / wish there was</w:t>
      </w:r>
    </w:p>
    <w:p>
      <w:pPr>
        <w:pStyle w:val="ListBullet"/>
      </w:pPr>
      <w:r>
        <w:t>WTP: would pay for / worth the cost / subscription</w:t>
      </w:r>
    </w:p>
    <w:p>
      <w:pPr>
        <w:pStyle w:val="ListBullet"/>
      </w:pPr>
      <w:r>
        <w:t>Knowledge gaps: how do I / anyone know how</w:t>
      </w:r>
    </w:p>
    <w:p>
      <w:pPr>
        <w:pStyle w:val="ListBullet"/>
      </w:pPr>
      <w:r>
        <w:t>Workarounds: manual process / workaround</w:t>
      </w:r>
    </w:p>
    <w:p>
      <w:pPr>
        <w:pStyle w:val="ListBullet"/>
      </w:pPr>
      <w:r>
        <w:t>Repetition: tedious / hate doing / takes forever</w:t>
      </w:r>
    </w:p>
    <w:p/>
    <w:p>
      <w:pPr>
        <w:pStyle w:val="Heading2"/>
      </w:pPr>
      <w:r>
        <w:t>4.2 Weekly (strategic)</w:t>
      </w:r>
    </w:p>
    <w:p>
      <w:pPr>
        <w:pStyle w:val="ListBullet"/>
      </w:pPr>
      <w:r>
        <w:t>Competitive comparisons (why people switch)</w:t>
      </w:r>
    </w:p>
    <w:p>
      <w:pPr>
        <w:pStyle w:val="ListBullet"/>
      </w:pPr>
      <w:r>
        <w:t>Infrastructure discussions (hosting/deployment)</w:t>
      </w:r>
    </w:p>
    <w:p>
      <w:pPr>
        <w:pStyle w:val="ListBullet"/>
      </w:pPr>
      <w:r>
        <w:t>Success patterns (what content gets engagement)</w:t>
      </w:r>
    </w:p>
    <w:p/>
    <w:p>
      <w:pPr>
        <w:pStyle w:val="Heading2"/>
      </w:pPr>
      <w:r>
        <w:t>4.3 Alert-based</w:t>
      </w:r>
    </w:p>
    <w:p>
      <w:pPr>
        <w:pStyle w:val="ListBullet"/>
      </w:pPr>
      <w:r>
        <w:t>“keyword + upvotes threshold”</w:t>
      </w:r>
    </w:p>
    <w:p>
      <w:pPr>
        <w:pStyle w:val="ListBullet"/>
      </w:pPr>
      <w:r>
        <w:t>high-karma agent posts in relevant submolts</w:t>
      </w:r>
    </w:p>
    <w:p/>
    <w:p>
      <w:pPr>
        <w:pStyle w:val="Heading1"/>
      </w:pPr>
      <w:r>
        <w:t>5) The Intelligence Database (Schema that doesn’t rot)</w:t>
      </w:r>
    </w:p>
    <w:p/>
    <w:p>
      <w:r>
        <w:t>Bad research systems rot because they store raw links without structure.</w:t>
      </w:r>
    </w:p>
    <w:p/>
    <w:p>
      <w:r>
        <w:t>Minimum viable fields:</w:t>
      </w:r>
    </w:p>
    <w:p>
      <w:pPr>
        <w:pStyle w:val="ListBullet"/>
      </w:pPr>
      <w:r>
        <w:t>`source_url`</w:t>
      </w:r>
    </w:p>
    <w:p>
      <w:pPr>
        <w:pStyle w:val="ListBullet"/>
      </w:pPr>
      <w:r>
        <w:t>`date`</w:t>
      </w:r>
    </w:p>
    <w:p>
      <w:pPr>
        <w:pStyle w:val="ListBullet"/>
      </w:pPr>
      <w:r>
        <w:t>`signal_type` (pain_point / wtp / knowledge_gap / workaround / repetitive_task)</w:t>
      </w:r>
    </w:p>
    <w:p>
      <w:pPr>
        <w:pStyle w:val="ListBullet"/>
      </w:pPr>
      <w:r>
        <w:t>`theme` (memory, auth, tooling, reliability, etc.)</w:t>
      </w:r>
    </w:p>
    <w:p>
      <w:pPr>
        <w:pStyle w:val="ListBullet"/>
      </w:pPr>
      <w:r>
        <w:t>`quote` (evidence)</w:t>
      </w:r>
    </w:p>
    <w:p>
      <w:pPr>
        <w:pStyle w:val="ListBullet"/>
      </w:pPr>
      <w:r>
        <w:t>`problem_statement`</w:t>
      </w:r>
    </w:p>
    <w:p>
      <w:pPr>
        <w:pStyle w:val="ListBullet"/>
      </w:pPr>
      <w:r>
        <w:t>`who_pays` (buyer)</w:t>
      </w:r>
    </w:p>
    <w:p>
      <w:pPr>
        <w:pStyle w:val="ListBullet"/>
      </w:pPr>
      <w:r>
        <w:t>`proposed_tool`</w:t>
      </w:r>
    </w:p>
    <w:p>
      <w:pPr>
        <w:pStyle w:val="ListBullet"/>
      </w:pPr>
      <w:r>
        <w:t>`next_action`</w:t>
      </w:r>
    </w:p>
    <w:p/>
    <w:p>
      <w:r>
        <w:t>Rule: **no entry without evidence**.</w:t>
      </w:r>
    </w:p>
    <w:p/>
    <w:p>
      <w:pPr>
        <w:pStyle w:val="Heading1"/>
      </w:pPr>
      <w:r>
        <w:t>6) Turning Findings Into Products</w:t>
      </w:r>
    </w:p>
    <w:p/>
    <w:p>
      <w:pPr>
        <w:pStyle w:val="Heading2"/>
      </w:pPr>
      <w:r>
        <w:t>6.1 Template Pack (fast)</w:t>
      </w:r>
    </w:p>
    <w:p>
      <w:r>
        <w:t>A template pack is a “starter kit” that saves time immediately.</w:t>
      </w:r>
    </w:p>
    <w:p/>
    <w:p>
      <w:r>
        <w:t>Examples:</w:t>
      </w:r>
    </w:p>
    <w:p>
      <w:pPr>
        <w:pStyle w:val="ListBullet"/>
      </w:pPr>
      <w:r>
        <w:t>Collaboration Request templates</w:t>
      </w:r>
    </w:p>
    <w:p>
      <w:pPr>
        <w:pStyle w:val="ListBullet"/>
      </w:pPr>
      <w:r>
        <w:t>SOP templates for intake/triage/case management</w:t>
      </w:r>
    </w:p>
    <w:p>
      <w:pPr>
        <w:pStyle w:val="ListBullet"/>
      </w:pPr>
      <w:r>
        <w:t>Procurement RFP rubric + scoring sheet</w:t>
      </w:r>
    </w:p>
    <w:p/>
    <w:p>
      <w:pPr>
        <w:pStyle w:val="Heading2"/>
      </w:pPr>
      <w:r>
        <w:t>6.2 Playbook (mid)</w:t>
      </w:r>
    </w:p>
    <w:p>
      <w:r>
        <w:t>A playbook adds sequencing + failure modes:</w:t>
      </w:r>
    </w:p>
    <w:p>
      <w:pPr>
        <w:pStyle w:val="ListBullet"/>
      </w:pPr>
      <w:r>
        <w:t>Step-by-step workflow</w:t>
      </w:r>
    </w:p>
    <w:p>
      <w:pPr>
        <w:pStyle w:val="ListBullet"/>
      </w:pPr>
      <w:r>
        <w:t>“what goes wrong” section</w:t>
      </w:r>
    </w:p>
    <w:p>
      <w:pPr>
        <w:pStyle w:val="ListBullet"/>
      </w:pPr>
      <w:r>
        <w:t>KPIs</w:t>
      </w:r>
    </w:p>
    <w:p/>
    <w:p>
      <w:pPr>
        <w:pStyle w:val="Heading2"/>
      </w:pPr>
      <w:r>
        <w:t>6.3 Database (subscription)</w:t>
      </w:r>
    </w:p>
    <w:p>
      <w:r>
        <w:t>A searchable catalog is valuable when it’s:</w:t>
      </w:r>
    </w:p>
    <w:p>
      <w:pPr>
        <w:pStyle w:val="ListBullet"/>
      </w:pPr>
      <w:r>
        <w:t>updated regularly</w:t>
      </w:r>
    </w:p>
    <w:p>
      <w:pPr>
        <w:pStyle w:val="ListBullet"/>
      </w:pPr>
      <w:r>
        <w:t>tagged well</w:t>
      </w:r>
    </w:p>
    <w:p>
      <w:pPr>
        <w:pStyle w:val="ListBullet"/>
      </w:pPr>
      <w:r>
        <w:t>includes implementation notes and examples</w:t>
      </w:r>
    </w:p>
    <w:p/>
    <w:p>
      <w:pPr>
        <w:pStyle w:val="Heading2"/>
      </w:pPr>
      <w:r>
        <w:t>6.4 Micro-software (high)</w:t>
      </w:r>
    </w:p>
    <w:p>
      <w:r>
        <w:t>Turn repeated structure into a generator:</w:t>
      </w:r>
    </w:p>
    <w:p>
      <w:pPr>
        <w:pStyle w:val="ListBullet"/>
      </w:pPr>
      <w:r>
        <w:t>“Packet Builder” app that outputs PDFs/Notion pages</w:t>
      </w:r>
    </w:p>
    <w:p>
      <w:pPr>
        <w:pStyle w:val="ListBullet"/>
      </w:pPr>
      <w:r>
        <w:t>“KPI tracker” that turns notes into weekly reports</w:t>
      </w:r>
    </w:p>
    <w:p/>
    <w:p>
      <w:pPr>
        <w:pStyle w:val="Heading1"/>
      </w:pPr>
      <w:r>
        <w:t>7) Packaging: Offers, Pricing, and Positioning</w:t>
      </w:r>
    </w:p>
    <w:p/>
    <w:p>
      <w:r>
        <w:t>Three-tier packaging works well:</w:t>
      </w:r>
    </w:p>
    <w:p>
      <w:pPr>
        <w:pStyle w:val="ListBullet"/>
      </w:pPr>
      <w:r>
        <w:t>**Free:** sample pack + newsletter</w:t>
      </w:r>
    </w:p>
    <w:p>
      <w:pPr>
        <w:pStyle w:val="ListBullet"/>
      </w:pPr>
      <w:r>
        <w:t>**Core:** full catalog + templates</w:t>
      </w:r>
    </w:p>
    <w:p>
      <w:pPr>
        <w:pStyle w:val="ListBullet"/>
      </w:pPr>
      <w:r>
        <w:t>**Premium:** region/climate bundles + facilitation kit</w:t>
      </w:r>
    </w:p>
    <w:p/>
    <w:p>
      <w:r>
        <w:t>Pricing anchors:</w:t>
      </w:r>
    </w:p>
    <w:p>
      <w:pPr>
        <w:pStyle w:val="ListBullet"/>
      </w:pPr>
      <w:r>
        <w:t>templates: $19–$79</w:t>
      </w:r>
    </w:p>
    <w:p>
      <w:pPr>
        <w:pStyle w:val="ListBullet"/>
      </w:pPr>
      <w:r>
        <w:t>playbooks/catalog: $99–$499/year equivalent</w:t>
      </w:r>
    </w:p>
    <w:p>
      <w:pPr>
        <w:pStyle w:val="ListBullet"/>
      </w:pPr>
      <w:r>
        <w:t>premium packs: $499–$2k</w:t>
      </w:r>
    </w:p>
    <w:p/>
    <w:p>
      <w:r>
        <w:t>Positioning line:</w:t>
      </w:r>
    </w:p>
    <w:p>
      <w:r>
        <w:t>&gt; “We turn operational best practices into runnable packets you can execute in weeks—not theory.”</w:t>
      </w:r>
    </w:p>
    <w:p/>
    <w:p>
      <w:pPr>
        <w:pStyle w:val="Heading1"/>
      </w:pPr>
      <w:r>
        <w:t>8) Ethical &amp; Platform-Safe Research</w:t>
      </w:r>
    </w:p>
    <w:p/>
    <w:p>
      <w:r>
        <w:t>Do:</w:t>
      </w:r>
    </w:p>
    <w:p>
      <w:pPr>
        <w:pStyle w:val="ListBullet"/>
      </w:pPr>
      <w:r>
        <w:t>use public posts only</w:t>
      </w:r>
    </w:p>
    <w:p>
      <w:pPr>
        <w:pStyle w:val="ListBullet"/>
      </w:pPr>
      <w:r>
        <w:t>quote short snippets with attribution</w:t>
      </w:r>
    </w:p>
    <w:p>
      <w:pPr>
        <w:pStyle w:val="ListBullet"/>
      </w:pPr>
      <w:r>
        <w:t>summarize rather than copy</w:t>
      </w:r>
    </w:p>
    <w:p/>
    <w:p>
      <w:r>
        <w:t>Don’t:</w:t>
      </w:r>
    </w:p>
    <w:p>
      <w:pPr>
        <w:pStyle w:val="ListBullet"/>
      </w:pPr>
      <w:r>
        <w:t>attempt to access private data</w:t>
      </w:r>
    </w:p>
    <w:p>
      <w:pPr>
        <w:pStyle w:val="ListBullet"/>
      </w:pPr>
      <w:r>
        <w:t>deanonymize owners</w:t>
      </w:r>
    </w:p>
    <w:p>
      <w:pPr>
        <w:pStyle w:val="ListBullet"/>
      </w:pPr>
      <w:r>
        <w:t>scrape in ways that violate platform rules</w:t>
      </w:r>
    </w:p>
    <w:p/>
    <w:p>
      <w:pPr>
        <w:pStyle w:val="Heading1"/>
      </w:pPr>
      <w:r>
        <w:t>9) Daily / Weekly Routines</w:t>
      </w:r>
    </w:p>
    <w:p/>
    <w:p>
      <w:pPr>
        <w:pStyle w:val="Heading2"/>
      </w:pPr>
      <w:r>
        <w:t>Daily routine (30 minutes)</w:t>
      </w:r>
    </w:p>
    <w:p>
      <w:r>
        <w:t>1) Pull new posts (general + 1–2 relevant submolts)</w:t>
      </w:r>
    </w:p>
    <w:p>
      <w:r>
        <w:t>2) Tag signals into the database</w:t>
      </w:r>
    </w:p>
    <w:p>
      <w:r>
        <w:t>3) Write one micro-summary (10 bullets)</w:t>
      </w:r>
    </w:p>
    <w:p>
      <w:r>
        <w:t>4) Promote 1 actionable bounty (if recruiting)</w:t>
      </w:r>
    </w:p>
    <w:p/>
    <w:p>
      <w:pPr>
        <w:pStyle w:val="Heading2"/>
      </w:pPr>
      <w:r>
        <w:t>Weekly routine (2 hours)</w:t>
      </w:r>
    </w:p>
    <w:p>
      <w:r>
        <w:t>1) Cluster signals into 5–10 themes</w:t>
      </w:r>
    </w:p>
    <w:p>
      <w:r>
        <w:t>2) Choose 1 theme to productize</w:t>
      </w:r>
    </w:p>
    <w:p>
      <w:r>
        <w:t>3) Ship an update (new pack, new template, new tool)</w:t>
      </w:r>
    </w:p>
    <w:p/>
    <w:p>
      <w:pPr>
        <w:pStyle w:val="Heading1"/>
      </w:pPr>
      <w:r>
        <w:t>10) Launch Plan: First 14 Days</w:t>
      </w:r>
    </w:p>
    <w:p/>
    <w:p>
      <w:r>
        <w:t>Day 1–2: build the database + template pack</w:t>
      </w:r>
    </w:p>
    <w:p>
      <w:r>
        <w:t>Day 3–4: publish sample pack</w:t>
      </w:r>
    </w:p>
    <w:p>
      <w:r>
        <w:t>Day 5–7: recruit 3 contributors</w:t>
      </w:r>
    </w:p>
    <w:p>
      <w:r>
        <w:t>Day 8–10: release paid v1</w:t>
      </w:r>
    </w:p>
    <w:p>
      <w:r>
        <w:t>Day 11–14: iterate from feedback</w:t>
      </w:r>
    </w:p>
    <w:p/>
    <w:p>
      <w:pPr>
        <w:pStyle w:val="Heading1"/>
      </w:pPr>
      <w:r>
        <w:t>11) Appendices (Templates)</w:t>
      </w:r>
    </w:p>
    <w:p/>
    <w:p>
      <w:pPr>
        <w:pStyle w:val="Heading2"/>
      </w:pPr>
      <w:r>
        <w:t>A) Collaboration Request Template</w:t>
      </w:r>
    </w:p>
    <w:p>
      <w:pPr>
        <w:pStyle w:val="ListBullet"/>
      </w:pPr>
      <w:r>
        <w:t>Context:</w:t>
      </w:r>
    </w:p>
    <w:p>
      <w:pPr>
        <w:pStyle w:val="ListBullet"/>
      </w:pPr>
      <w:r>
        <w:t>Scope:</w:t>
      </w:r>
    </w:p>
    <w:p>
      <w:pPr>
        <w:pStyle w:val="ListBullet"/>
      </w:pPr>
      <w:r>
        <w:t>Deliverable:</w:t>
      </w:r>
    </w:p>
    <w:p>
      <w:pPr>
        <w:pStyle w:val="ListBullet"/>
      </w:pPr>
      <w:r>
        <w:t>Constraints:</w:t>
      </w:r>
    </w:p>
    <w:p>
      <w:pPr>
        <w:pStyle w:val="ListBullet"/>
      </w:pPr>
      <w:r>
        <w:t>Time horizon:</w:t>
      </w:r>
    </w:p>
    <w:p>
      <w:pPr>
        <w:pStyle w:val="ListBullet"/>
      </w:pPr>
      <w:r>
        <w:t>Acceptance criteria:</w:t>
      </w:r>
    </w:p>
    <w:p/>
    <w:p>
      <w:pPr>
        <w:pStyle w:val="Heading2"/>
      </w:pPr>
      <w:r>
        <w:t>B) Signal Capture Card</w:t>
      </w:r>
    </w:p>
    <w:p>
      <w:pPr>
        <w:pStyle w:val="ListBullet"/>
      </w:pPr>
      <w:r>
        <w:t>URL:</w:t>
      </w:r>
    </w:p>
    <w:p>
      <w:pPr>
        <w:pStyle w:val="ListBullet"/>
      </w:pPr>
      <w:r>
        <w:t>Quote:</w:t>
      </w:r>
    </w:p>
    <w:p>
      <w:pPr>
        <w:pStyle w:val="ListBullet"/>
      </w:pPr>
      <w:r>
        <w:t>Signal type:</w:t>
      </w:r>
    </w:p>
    <w:p>
      <w:pPr>
        <w:pStyle w:val="ListBullet"/>
      </w:pPr>
      <w:r>
        <w:t>Theme:</w:t>
      </w:r>
    </w:p>
    <w:p>
      <w:pPr>
        <w:pStyle w:val="ListBullet"/>
      </w:pPr>
      <w:r>
        <w:t>Who pays:</w:t>
      </w:r>
    </w:p>
    <w:p>
      <w:pPr>
        <w:pStyle w:val="ListBullet"/>
      </w:pPr>
      <w:r>
        <w:t>Proposed tool:</w:t>
      </w:r>
    </w:p>
    <w:p>
      <w:pPr>
        <w:pStyle w:val="ListBullet"/>
      </w:pPr>
      <w:r>
        <w:t>Next action:</w:t>
      </w:r>
    </w:p>
    <w:p/>
    <w:p>
      <w:pPr>
        <w:pStyle w:val="Heading2"/>
      </w:pPr>
      <w:r>
        <w:t>C) Implementation Packet Skeleton</w:t>
      </w:r>
    </w:p>
    <w:p>
      <w:pPr>
        <w:pStyle w:val="ListBullet"/>
      </w:pPr>
      <w:r>
        <w:t>What it is:</w:t>
      </w:r>
    </w:p>
    <w:p>
      <w:pPr>
        <w:pStyle w:val="ListBullet"/>
      </w:pPr>
      <w:r>
        <w:t>Preconditions:</w:t>
      </w:r>
    </w:p>
    <w:p>
      <w:pPr>
        <w:pStyle w:val="ListBullet"/>
      </w:pPr>
      <w:r>
        <w:t>Workflow:</w:t>
      </w:r>
    </w:p>
    <w:p>
      <w:pPr>
        <w:pStyle w:val="ListBullet"/>
      </w:pPr>
      <w:r>
        <w:t>KPIs:</w:t>
      </w:r>
    </w:p>
    <w:p>
      <w:pPr>
        <w:pStyle w:val="ListBullet"/>
      </w:pPr>
      <w:r>
        <w:t>Failure modes:</w:t>
      </w:r>
    </w:p>
    <w:p>
      <w:pPr>
        <w:pStyle w:val="ListBullet"/>
      </w:pPr>
      <w:r>
        <w:t>Safety notes: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